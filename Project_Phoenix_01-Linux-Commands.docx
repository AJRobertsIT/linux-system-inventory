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3BA52" w14:textId="77777777" w:rsidR="00957536" w:rsidRDefault="008C3F4C">
      <w:pPr>
        <w:pStyle w:val="Heading1"/>
      </w:pPr>
      <w:r>
        <w:t>Project Phoenix 01 - Linux System Inventory</w:t>
      </w:r>
    </w:p>
    <w:p w14:paraId="6A3D687F" w14:textId="77777777" w:rsidR="00957536" w:rsidRDefault="008C3F4C">
      <w:pPr>
        <w:pStyle w:val="Heading2"/>
      </w:pPr>
      <w:r>
        <w:t>Step 1 - Create a Project Folder</w:t>
      </w:r>
    </w:p>
    <w:p w14:paraId="00094BE2" w14:textId="77777777" w:rsidR="00172CDC" w:rsidRDefault="008C3F4C">
      <w:r>
        <w:t>Command:</w:t>
      </w:r>
      <w:r>
        <w:br/>
      </w:r>
      <w:proofErr w:type="spellStart"/>
      <w:r w:rsidRPr="00172CDC">
        <w:rPr>
          <w:color w:val="E36C0A" w:themeColor="accent6" w:themeShade="BF"/>
        </w:rPr>
        <w:t>mkdir</w:t>
      </w:r>
      <w:proofErr w:type="spellEnd"/>
      <w:r w:rsidRPr="00172CDC">
        <w:rPr>
          <w:color w:val="E36C0A" w:themeColor="accent6" w:themeShade="BF"/>
        </w:rPr>
        <w:t xml:space="preserve"> project-phoenix-</w:t>
      </w:r>
      <w:proofErr w:type="spellStart"/>
      <w:r w:rsidRPr="00172CDC">
        <w:rPr>
          <w:color w:val="E36C0A" w:themeColor="accent6" w:themeShade="BF"/>
        </w:rPr>
        <w:t>linux</w:t>
      </w:r>
      <w:proofErr w:type="spellEnd"/>
      <w:r w:rsidRPr="00172CDC">
        <w:rPr>
          <w:color w:val="E36C0A" w:themeColor="accent6" w:themeShade="BF"/>
        </w:rPr>
        <w:t>-basics</w:t>
      </w:r>
      <w:r w:rsidR="00172CDC">
        <w:t xml:space="preserve">.  </w:t>
      </w:r>
      <w:proofErr w:type="gramStart"/>
      <w:r w:rsidR="00172CDC" w:rsidRPr="00172CDC">
        <w:t>The</w:t>
      </w:r>
      <w:proofErr w:type="gramEnd"/>
      <w:r w:rsidR="00172CDC" w:rsidRPr="00172CDC">
        <w:t xml:space="preserve"> </w:t>
      </w:r>
      <w:proofErr w:type="spellStart"/>
      <w:r w:rsidR="00172CDC" w:rsidRPr="00172CDC">
        <w:t>mkdir</w:t>
      </w:r>
      <w:proofErr w:type="spellEnd"/>
      <w:r w:rsidR="00172CDC" w:rsidRPr="00172CDC">
        <w:t xml:space="preserve"> command stands for "make directory". It creates one or multiple folders at your specified location</w:t>
      </w:r>
      <w:r w:rsidR="00172CDC">
        <w:t>, in this case my specified location is project-phoenix-</w:t>
      </w:r>
      <w:proofErr w:type="spellStart"/>
      <w:r w:rsidR="00172CDC">
        <w:t>linux</w:t>
      </w:r>
      <w:proofErr w:type="spellEnd"/>
      <w:r w:rsidR="00172CDC">
        <w:t>-basics</w:t>
      </w:r>
    </w:p>
    <w:p w14:paraId="50DEC553" w14:textId="1DAF77A3" w:rsidR="00957536" w:rsidRDefault="008C3F4C">
      <w:r>
        <w:br/>
      </w:r>
      <w:r w:rsidRPr="00172CDC">
        <w:rPr>
          <w:color w:val="E36C0A" w:themeColor="accent6" w:themeShade="BF"/>
        </w:rPr>
        <w:t>cd project-phoenix-</w:t>
      </w:r>
      <w:proofErr w:type="spellStart"/>
      <w:r w:rsidRPr="00172CDC">
        <w:rPr>
          <w:color w:val="E36C0A" w:themeColor="accent6" w:themeShade="BF"/>
        </w:rPr>
        <w:t>linux</w:t>
      </w:r>
      <w:proofErr w:type="spellEnd"/>
      <w:r w:rsidRPr="00172CDC">
        <w:rPr>
          <w:color w:val="E36C0A" w:themeColor="accent6" w:themeShade="BF"/>
        </w:rPr>
        <w:t>-basics</w:t>
      </w:r>
      <w:r w:rsidR="00172CDC">
        <w:t xml:space="preserve">.   </w:t>
      </w:r>
      <w:r w:rsidR="00172CDC" w:rsidRPr="00172CDC">
        <w:t>The cd command stands for "change directory". It lets you move around your system's files and folders</w:t>
      </w:r>
      <w:r w:rsidR="00172CDC">
        <w:t>, as in this case inside my project-phoenix-</w:t>
      </w:r>
      <w:proofErr w:type="spellStart"/>
      <w:r w:rsidR="00172CDC">
        <w:t>linux</w:t>
      </w:r>
      <w:proofErr w:type="spellEnd"/>
      <w:r w:rsidR="00172CDC">
        <w:t>-basics.</w:t>
      </w:r>
      <w:r>
        <w:br/>
      </w:r>
      <w:r>
        <w:br/>
        <w:t>Why:</w:t>
      </w:r>
      <w:r>
        <w:br/>
      </w:r>
      <w:r w:rsidR="00172CDC">
        <w:t xml:space="preserve">I </w:t>
      </w:r>
      <w:r>
        <w:t>Create</w:t>
      </w:r>
      <w:r w:rsidR="00172CDC">
        <w:t>d</w:t>
      </w:r>
      <w:r>
        <w:t xml:space="preserve"> a dedicated folder for </w:t>
      </w:r>
      <w:r w:rsidR="00172CDC">
        <w:t>my</w:t>
      </w:r>
      <w:r>
        <w:t xml:space="preserve"> project and move</w:t>
      </w:r>
      <w:r w:rsidR="00172CDC">
        <w:t>d</w:t>
      </w:r>
      <w:r>
        <w:t xml:space="preserve"> into it so every file stays organized.</w:t>
      </w:r>
    </w:p>
    <w:p w14:paraId="0D44DE4B" w14:textId="77777777" w:rsidR="00957536" w:rsidRDefault="008C3F4C">
      <w:pPr>
        <w:pStyle w:val="Heading2"/>
      </w:pPr>
      <w:r>
        <w:t>Step 2 - Gather System Information</w:t>
      </w:r>
    </w:p>
    <w:p w14:paraId="26108E42" w14:textId="02822723" w:rsidR="00957536" w:rsidRDefault="008C3F4C">
      <w:r>
        <w:t>Command:</w:t>
      </w:r>
      <w:r>
        <w:br/>
      </w:r>
      <w:proofErr w:type="spellStart"/>
      <w:r w:rsidRPr="00172CDC">
        <w:rPr>
          <w:color w:val="E36C0A" w:themeColor="accent6" w:themeShade="BF"/>
        </w:rPr>
        <w:t>hostnamectl</w:t>
      </w:r>
      <w:proofErr w:type="spellEnd"/>
      <w:r w:rsidRPr="00172CDC">
        <w:rPr>
          <w:color w:val="E36C0A" w:themeColor="accent6" w:themeShade="BF"/>
        </w:rPr>
        <w:t xml:space="preserve"> &gt; system-info.txt</w:t>
      </w:r>
      <w:r w:rsidR="00172CDC">
        <w:t xml:space="preserve">.  </w:t>
      </w:r>
      <w:r w:rsidR="00172CDC" w:rsidRPr="00172CDC">
        <w:t xml:space="preserve">The command </w:t>
      </w:r>
      <w:proofErr w:type="spellStart"/>
      <w:r w:rsidR="00172CDC" w:rsidRPr="00172CDC">
        <w:t>hostnamectl</w:t>
      </w:r>
      <w:proofErr w:type="spellEnd"/>
      <w:r w:rsidR="00172CDC" w:rsidRPr="00172CDC">
        <w:t xml:space="preserve"> &gt; system-info.txt runs the </w:t>
      </w:r>
      <w:proofErr w:type="spellStart"/>
      <w:r w:rsidR="00172CDC" w:rsidRPr="00172CDC">
        <w:t>hostnamectl</w:t>
      </w:r>
      <w:proofErr w:type="spellEnd"/>
      <w:r w:rsidR="00172CDC" w:rsidRPr="00172CDC">
        <w:t xml:space="preserve"> tool to get details about your computer. It saves that text into a new file named system-info.txt in your current folder instead of showing it on your screen.</w:t>
      </w:r>
      <w:r>
        <w:br/>
      </w:r>
      <w:r>
        <w:br/>
        <w:t>Why:</w:t>
      </w:r>
      <w:r>
        <w:br/>
        <w:t>Collect</w:t>
      </w:r>
      <w:r w:rsidR="00172CDC">
        <w:t xml:space="preserve">ed my </w:t>
      </w:r>
      <w:r>
        <w:t>computer name, Ubuntu version, kernel, and architecture into a file.</w:t>
      </w:r>
    </w:p>
    <w:p w14:paraId="642E377E" w14:textId="77777777" w:rsidR="00957536" w:rsidRDefault="008C3F4C">
      <w:pPr>
        <w:pStyle w:val="Heading2"/>
      </w:pPr>
      <w:r>
        <w:t>Step 3 - Record Kernel Information</w:t>
      </w:r>
    </w:p>
    <w:p w14:paraId="5C13BB7B" w14:textId="77777777" w:rsidR="00957536" w:rsidRDefault="008C3F4C">
      <w:r>
        <w:t>Command:</w:t>
      </w:r>
      <w:r>
        <w:br/>
      </w:r>
      <w:r w:rsidRPr="00172CDC">
        <w:rPr>
          <w:color w:val="E36C0A" w:themeColor="accent6" w:themeShade="BF"/>
        </w:rPr>
        <w:t>uname -a &gt;&gt; system-info.txt</w:t>
      </w:r>
      <w:r>
        <w:br/>
      </w:r>
      <w:r>
        <w:br/>
        <w:t>Why:</w:t>
      </w:r>
      <w:r>
        <w:br/>
        <w:t>Append kernel information to the same file. '&gt;&gt;' adds to an existing file.</w:t>
      </w:r>
    </w:p>
    <w:p w14:paraId="7C0C4E4C" w14:textId="77777777" w:rsidR="00957536" w:rsidRDefault="008C3F4C">
      <w:pPr>
        <w:pStyle w:val="Heading2"/>
      </w:pPr>
      <w:r>
        <w:t>Step 4 - Record Disk Information</w:t>
      </w:r>
    </w:p>
    <w:p w14:paraId="7F24BA08" w14:textId="262E0E6B" w:rsidR="00957536" w:rsidRDefault="008C3F4C">
      <w:r>
        <w:t>Command:</w:t>
      </w:r>
      <w:r>
        <w:br/>
      </w:r>
      <w:r w:rsidRPr="00172CDC">
        <w:rPr>
          <w:color w:val="E36C0A" w:themeColor="accent6" w:themeShade="BF"/>
        </w:rPr>
        <w:t>lsblk &gt; disk.txt</w:t>
      </w:r>
      <w:r w:rsidR="00172CDC">
        <w:t xml:space="preserve">.  </w:t>
      </w:r>
      <w:r w:rsidR="00172CDC" w:rsidRPr="00172CDC">
        <w:t xml:space="preserve">Running </w:t>
      </w:r>
      <w:proofErr w:type="spellStart"/>
      <w:r w:rsidR="00172CDC" w:rsidRPr="00172CDC">
        <w:t>lsblk</w:t>
      </w:r>
      <w:proofErr w:type="spellEnd"/>
      <w:r w:rsidR="00172CDC" w:rsidRPr="00172CDC">
        <w:t xml:space="preserve"> &gt; disk.txt in a Linux terminal runs th</w:t>
      </w:r>
      <w:r w:rsidR="00172CDC">
        <w:t xml:space="preserve">e </w:t>
      </w:r>
      <w:proofErr w:type="spellStart"/>
      <w:r w:rsidR="00172CDC">
        <w:t>lisblk</w:t>
      </w:r>
      <w:proofErr w:type="spellEnd"/>
      <w:r w:rsidR="00172CDC">
        <w:t xml:space="preserve"> command </w:t>
      </w:r>
      <w:r w:rsidR="00172CDC" w:rsidRPr="00172CDC">
        <w:t>to list all system block devices (hard drives, partitions, USBs) and saves that output into a new text file named disk.txt in your current folder instead of printing it on the screen</w:t>
      </w:r>
      <w:r>
        <w:br/>
      </w:r>
      <w:r>
        <w:br/>
        <w:t>Why:</w:t>
      </w:r>
      <w:r>
        <w:br/>
      </w:r>
      <w:r w:rsidR="00FB4A45">
        <w:t>I did this to c</w:t>
      </w:r>
      <w:r>
        <w:t>apture information about disks and partitions.</w:t>
      </w:r>
    </w:p>
    <w:p w14:paraId="3F01D1FF" w14:textId="77777777" w:rsidR="00957536" w:rsidRDefault="008C3F4C">
      <w:pPr>
        <w:pStyle w:val="Heading2"/>
      </w:pPr>
      <w:r>
        <w:lastRenderedPageBreak/>
        <w:t>Step 5 - Record Network Information</w:t>
      </w:r>
    </w:p>
    <w:p w14:paraId="43E1FEAD" w14:textId="0B144E67" w:rsidR="00957536" w:rsidRDefault="008C3F4C">
      <w:r>
        <w:t>Command:</w:t>
      </w:r>
      <w:r>
        <w:br/>
      </w:r>
      <w:r w:rsidRPr="00FB4A45">
        <w:rPr>
          <w:color w:val="E36C0A" w:themeColor="accent6" w:themeShade="BF"/>
        </w:rPr>
        <w:t>ip addr &gt; network.txt</w:t>
      </w:r>
      <w:r w:rsidR="00FB4A45">
        <w:t xml:space="preserve">.  </w:t>
      </w:r>
      <w:r w:rsidR="00FB4A45" w:rsidRPr="00FB4A45">
        <w:t xml:space="preserve">Running the command </w:t>
      </w:r>
      <w:proofErr w:type="spellStart"/>
      <w:r w:rsidR="00FB4A45" w:rsidRPr="00FB4A45">
        <w:t>ip</w:t>
      </w:r>
      <w:proofErr w:type="spellEnd"/>
      <w:r w:rsidR="00FB4A45" w:rsidRPr="00FB4A45">
        <w:t xml:space="preserve"> </w:t>
      </w:r>
      <w:proofErr w:type="spellStart"/>
      <w:r w:rsidR="00FB4A45" w:rsidRPr="00FB4A45">
        <w:t>addr</w:t>
      </w:r>
      <w:proofErr w:type="spellEnd"/>
      <w:r w:rsidR="00FB4A45" w:rsidRPr="00FB4A45">
        <w:t xml:space="preserve"> &gt; network.txt saves your computer network card details into a new text file named network.txt in your current folder. It will not show the information on your scree</w:t>
      </w:r>
      <w:r w:rsidR="00FB4A45">
        <w:t>n.</w:t>
      </w:r>
      <w:r>
        <w:br/>
      </w:r>
      <w:r>
        <w:br/>
        <w:t>Why:</w:t>
      </w:r>
      <w:r>
        <w:br/>
      </w:r>
      <w:r w:rsidR="00FB4A45">
        <w:t>I d</w:t>
      </w:r>
      <w:r>
        <w:t>ocument</w:t>
      </w:r>
      <w:r w:rsidR="00FB4A45">
        <w:t>ed my</w:t>
      </w:r>
      <w:r>
        <w:t xml:space="preserve"> IP addresses and network adapters.</w:t>
      </w:r>
    </w:p>
    <w:p w14:paraId="4FF400EC" w14:textId="77777777" w:rsidR="00957536" w:rsidRDefault="008C3F4C">
      <w:pPr>
        <w:pStyle w:val="Heading2"/>
      </w:pPr>
      <w:r>
        <w:t>Step 6 - Record User Accounts</w:t>
      </w:r>
    </w:p>
    <w:p w14:paraId="5ED441E9" w14:textId="5711D5EC" w:rsidR="00957536" w:rsidRDefault="008C3F4C">
      <w:r>
        <w:t>Command:</w:t>
      </w:r>
      <w:r>
        <w:br/>
      </w:r>
      <w:r w:rsidRPr="00FB4A45">
        <w:rPr>
          <w:color w:val="E36C0A" w:themeColor="accent6" w:themeShade="BF"/>
        </w:rPr>
        <w:t>getent passwd &gt; users.txt</w:t>
      </w:r>
      <w:r w:rsidR="00FB4A45">
        <w:t xml:space="preserve">.  </w:t>
      </w:r>
      <w:r w:rsidR="00FB4A45" w:rsidRPr="00FB4A45">
        <w:t xml:space="preserve">Running </w:t>
      </w:r>
      <w:proofErr w:type="spellStart"/>
      <w:r w:rsidR="00FB4A45" w:rsidRPr="00FB4A45">
        <w:t>getent</w:t>
      </w:r>
      <w:proofErr w:type="spellEnd"/>
      <w:r w:rsidR="00FB4A45" w:rsidRPr="00FB4A45">
        <w:t xml:space="preserve"> passwd &gt; users.txt takes a list of all user accounts on your system and saves that text into a new file named users.txt in your current folde</w:t>
      </w:r>
      <w:r w:rsidR="00FB4A45">
        <w:t>r.</w:t>
      </w:r>
      <w:r>
        <w:br/>
      </w:r>
      <w:r>
        <w:br/>
        <w:t>Why:</w:t>
      </w:r>
      <w:r>
        <w:br/>
      </w:r>
      <w:r w:rsidR="00FB4A45">
        <w:t>I was able to l</w:t>
      </w:r>
      <w:r>
        <w:t>ist user accounts on the system.</w:t>
      </w:r>
    </w:p>
    <w:p w14:paraId="0FF1823B" w14:textId="77777777" w:rsidR="00957536" w:rsidRDefault="008C3F4C">
      <w:pPr>
        <w:pStyle w:val="Heading2"/>
      </w:pPr>
      <w:r>
        <w:t>Step 7 - Verify Files</w:t>
      </w:r>
    </w:p>
    <w:p w14:paraId="3F1DCB34" w14:textId="6D22393C" w:rsidR="00957536" w:rsidRDefault="008C3F4C">
      <w:r>
        <w:t>Command:</w:t>
      </w:r>
      <w:r>
        <w:br/>
      </w:r>
      <w:r w:rsidRPr="00FB4A45">
        <w:rPr>
          <w:color w:val="E36C0A" w:themeColor="accent6" w:themeShade="BF"/>
        </w:rPr>
        <w:t>ls</w:t>
      </w:r>
      <w:r w:rsidR="00FB4A45">
        <w:t xml:space="preserve">.  </w:t>
      </w:r>
      <w:r w:rsidR="00FB4A45" w:rsidRPr="00FB4A45">
        <w:t>Running the ls command will list the files and folders inside your current working directory. It is the command-line equivalent of opening a folder in a graphical file explorer to see what is inside</w:t>
      </w:r>
      <w:r w:rsidR="00FB4A45">
        <w:t>.</w:t>
      </w:r>
      <w:r>
        <w:br/>
      </w:r>
      <w:r>
        <w:br/>
        <w:t>You should see:</w:t>
      </w:r>
      <w:r>
        <w:br/>
        <w:t>system-info.txt</w:t>
      </w:r>
      <w:r>
        <w:br/>
        <w:t>disk.txt</w:t>
      </w:r>
      <w:r>
        <w:br/>
        <w:t>network.txt</w:t>
      </w:r>
      <w:r>
        <w:br/>
        <w:t>users.txt</w:t>
      </w:r>
    </w:p>
    <w:p w14:paraId="75096573" w14:textId="77777777" w:rsidR="00957536" w:rsidRDefault="008C3F4C">
      <w:pPr>
        <w:pStyle w:val="Heading2"/>
      </w:pPr>
      <w:r>
        <w:t>Step 8 - Read Your Files</w:t>
      </w:r>
    </w:p>
    <w:p w14:paraId="0485EBA3" w14:textId="2D44E930" w:rsidR="00957536" w:rsidRDefault="008C3F4C">
      <w:r>
        <w:t>Commands:</w:t>
      </w:r>
      <w:r>
        <w:br/>
      </w:r>
      <w:r w:rsidRPr="00FB4A45">
        <w:rPr>
          <w:color w:val="E36C0A" w:themeColor="accent6" w:themeShade="BF"/>
        </w:rPr>
        <w:t>cat system-info.txt</w:t>
      </w:r>
      <w:r w:rsidR="00FB4A45">
        <w:t xml:space="preserve">.  </w:t>
      </w:r>
      <w:r w:rsidR="00FB4A45" w:rsidRPr="00FB4A45">
        <w:t xml:space="preserve">Running cat system-info.txt displays the entire contents of that file all at once on your screen. </w:t>
      </w:r>
      <w:r>
        <w:br/>
      </w:r>
      <w:r w:rsidRPr="00FB4A45">
        <w:rPr>
          <w:color w:val="E36C0A" w:themeColor="accent6" w:themeShade="BF"/>
        </w:rPr>
        <w:t>less system-info.txt</w:t>
      </w:r>
      <w:r w:rsidR="00FB4A45">
        <w:t xml:space="preserve">.  </w:t>
      </w:r>
      <w:r w:rsidR="00FB4A45" w:rsidRPr="00FB4A45">
        <w:t>Running less system-info.txt opens the file in a page-by-page view so you can scroll through large amounts of te</w:t>
      </w:r>
      <w:r w:rsidR="00FB4A45">
        <w:t>xt.</w:t>
      </w:r>
      <w:r w:rsidR="00FB4A45">
        <w:br/>
      </w:r>
      <w:r>
        <w:br/>
      </w:r>
      <w:r>
        <w:br/>
        <w:t>Why:</w:t>
      </w:r>
      <w:r>
        <w:br/>
      </w:r>
      <w:r w:rsidR="00FB4A45">
        <w:t>This shows me</w:t>
      </w:r>
      <w:r>
        <w:t xml:space="preserve"> how Linux displays file contents.</w:t>
      </w:r>
    </w:p>
    <w:p w14:paraId="30CADCE2" w14:textId="6053ECD5" w:rsidR="00957536" w:rsidRDefault="00957536"/>
    <w:sectPr w:rsidR="00957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532531">
    <w:abstractNumId w:val="8"/>
  </w:num>
  <w:num w:numId="2" w16cid:durableId="190608611">
    <w:abstractNumId w:val="6"/>
  </w:num>
  <w:num w:numId="3" w16cid:durableId="1262572271">
    <w:abstractNumId w:val="5"/>
  </w:num>
  <w:num w:numId="4" w16cid:durableId="236282619">
    <w:abstractNumId w:val="4"/>
  </w:num>
  <w:num w:numId="5" w16cid:durableId="1201937959">
    <w:abstractNumId w:val="7"/>
  </w:num>
  <w:num w:numId="6" w16cid:durableId="464929180">
    <w:abstractNumId w:val="3"/>
  </w:num>
  <w:num w:numId="7" w16cid:durableId="2030133892">
    <w:abstractNumId w:val="2"/>
  </w:num>
  <w:num w:numId="8" w16cid:durableId="333342461">
    <w:abstractNumId w:val="1"/>
  </w:num>
  <w:num w:numId="9" w16cid:durableId="447239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CDC"/>
    <w:rsid w:val="0029639D"/>
    <w:rsid w:val="00326F90"/>
    <w:rsid w:val="007C26DB"/>
    <w:rsid w:val="008C3F4C"/>
    <w:rsid w:val="00957536"/>
    <w:rsid w:val="00AA1D8D"/>
    <w:rsid w:val="00B47730"/>
    <w:rsid w:val="00CB0664"/>
    <w:rsid w:val="00FB4A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108E4"/>
  <w14:defaultImageDpi w14:val="300"/>
  <w15:docId w15:val="{165EA6BD-A6DC-470C-9BFC-368F9B60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72C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roberts</cp:lastModifiedBy>
  <cp:revision>2</cp:revision>
  <dcterms:created xsi:type="dcterms:W3CDTF">2026-08-03T23:24:00Z</dcterms:created>
  <dcterms:modified xsi:type="dcterms:W3CDTF">2026-08-03T23:24:00Z</dcterms:modified>
  <cp:category/>
</cp:coreProperties>
</file>